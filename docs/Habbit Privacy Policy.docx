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Habbit Privacy Policy</w:t>
      </w:r>
    </w:p>
    <w:p>
      <w:r>
        <w:rPr>
          <w:b/>
        </w:rPr>
        <w:t>Effective date:</w:t>
      </w:r>
      <w:r>
        <w:t xml:space="preserve"> October 4, 2026</w:t>
      </w:r>
    </w:p>
    <w:p>
      <w:r>
        <w:t>Habbit is an app for tracking habits, spending, focus time and workouts, with Bonbon, an AI coach. This policy explains what information the app uses, where it goes, and how to delete it. "We" means the developer of Habbit.</w:t>
      </w:r>
    </w:p>
    <w:p>
      <w:pPr>
        <w:pStyle w:val="Heading1"/>
      </w:pPr>
      <w:r>
        <w:t>The short version</w:t>
      </w:r>
    </w:p>
    <w:p>
      <w:pPr>
        <w:pStyle w:val="ListBullet"/>
        <w:spacing w:after="60"/>
      </w:pPr>
      <w:r>
        <w:t>Everything you track is stored on your iPhone.</w:t>
      </w:r>
    </w:p>
    <w:p>
      <w:pPr>
        <w:pStyle w:val="ListBullet"/>
        <w:spacing w:after="60"/>
      </w:pPr>
      <w:r>
        <w:t>There are no ads, no analytics and no tracking. We don't use your location, and we don't sell your information.</w:t>
      </w:r>
    </w:p>
    <w:p>
      <w:pPr>
        <w:pStyle w:val="ListBullet"/>
        <w:spacing w:after="60"/>
      </w:pPr>
      <w:r>
        <w:t>Bonbon's replies are written by Google's Gemini AI. Bonbon is for people 18 and older. Nothing is sent to it until you allow it in the app, and you can turn it off again in Settings › Data &amp; Privacy.</w:t>
      </w:r>
    </w:p>
    <w:p>
      <w:pPr>
        <w:pStyle w:val="ListBullet"/>
        <w:spacing w:after="60"/>
      </w:pPr>
      <w:r>
        <w:t>Purchases go through Apple. We never see your payment details.</w:t>
      </w:r>
    </w:p>
    <w:p>
      <w:pPr>
        <w:pStyle w:val="Heading1"/>
      </w:pPr>
      <w:r>
        <w:t>What stays on your iPhone</w:t>
      </w:r>
    </w:p>
    <w:p>
      <w:r>
        <w:t>This stays on your iPhone, in the app's own storage:</w:t>
      </w:r>
    </w:p>
    <w:p>
      <w:pPr>
        <w:pStyle w:val="ListBullet"/>
        <w:spacing w:after="60"/>
      </w:pPr>
      <w:r>
        <w:t>your Habbits and the days you completed them</w:t>
      </w:r>
    </w:p>
    <w:p>
      <w:pPr>
        <w:pStyle w:val="ListBullet"/>
        <w:spacing w:after="60"/>
      </w:pPr>
      <w:r>
        <w:t>spending, budgets, bills and savings jars</w:t>
      </w:r>
    </w:p>
    <w:p>
      <w:pPr>
        <w:pStyle w:val="ListBullet"/>
        <w:spacing w:after="60"/>
      </w:pPr>
      <w:r>
        <w:t>focus time and workouts</w:t>
      </w:r>
    </w:p>
    <w:p>
      <w:pPr>
        <w:pStyle w:val="ListBullet"/>
        <w:spacing w:after="60"/>
      </w:pPr>
      <w:r>
        <w:t>achievements</w:t>
      </w:r>
    </w:p>
    <w:p>
      <w:pPr>
        <w:pStyle w:val="ListBullet"/>
        <w:spacing w:after="60"/>
      </w:pPr>
      <w:r>
        <w:t>your chat with Bonbon</w:t>
      </w:r>
    </w:p>
    <w:p>
      <w:r>
        <w:t>None of it is sent to us. Deleting the app deletes it, apart from any backups you've made.</w:t>
      </w:r>
    </w:p>
    <w:p>
      <w:r>
        <w:t>Reminders and other notifications are scheduled on your iPhone. Widgets, Live Activities, Siri and Shortcuts read and update the same data on your iPhone.</w:t>
      </w:r>
    </w:p>
    <w:p>
      <w:pPr>
        <w:pStyle w:val="Heading1"/>
      </w:pPr>
      <w:r>
        <w:t>Backups</w:t>
      </w:r>
    </w:p>
    <w:p>
      <w:pPr>
        <w:pStyle w:val="ListBullet"/>
        <w:spacing w:after="60"/>
      </w:pPr>
      <w:r>
        <w:rPr>
          <w:b/>
        </w:rPr>
        <w:t>iCloud Backup.</w:t>
      </w:r>
      <w:r>
        <w:t xml:space="preserve"> Habbit saves a backup automatically in your own iCloud account, using Apple's iCloud storage. We can't see it. You can stop it by turning off iCloud for Habbit in the iOS Settings app. </w:t>
      </w:r>
      <w:hyperlink r:id="rId9">
        <w:r>
          <w:rPr>
            <w:color w:val="1155CC"/>
            <w:u w:val="single"/>
          </w:rPr>
          <w:t xml:space="preserve">Apple's privacy policy</w:t>
        </w:r>
      </w:hyperlink>
      <w:r>
        <w:t xml:space="preserve"> applies to iCloud.</w:t>
      </w:r>
    </w:p>
    <w:p>
      <w:pPr>
        <w:pStyle w:val="ListBullet"/>
        <w:spacing w:after="60"/>
      </w:pPr>
      <w:r>
        <w:rPr>
          <w:b/>
        </w:rPr>
        <w:t>Backup files and spending exports (CSV)</w:t>
      </w:r>
      <w:r>
        <w:t xml:space="preserve"> are files you choose to save or share yourself.</w:t>
      </w:r>
    </w:p>
    <w:p>
      <w:pPr>
        <w:pStyle w:val="Heading1"/>
      </w:pPr>
      <w:r>
        <w:t>Bonbon, the AI coach</w:t>
      </w:r>
    </w:p>
    <w:p>
      <w:r>
        <w:t>Bonbon's replies are written by Google's Gemini AI, whose terms are for people 18 and older. Before anything is sent, Habbit asks for your permission and asks you to confirm you're 18 or older. If you say you're under 18, Bonbon stays off and nothing is sent. You can turn it off anytime in Settings › Data &amp; Privacy.</w:t>
      </w:r>
    </w:p>
    <w:p>
      <w:r>
        <w:t>When you send Bonbon a message, the app sends the following. With Habbit Pro, Bonbon's Sunday note on your week sends the same kind of summary.</w:t>
      </w:r>
    </w:p>
    <w:p>
      <w:pPr>
        <w:pStyle w:val="ListBullet"/>
        <w:spacing w:after="60"/>
      </w:pPr>
      <w:r>
        <w:t>Your message and your recent messages in the chat.</w:t>
      </w:r>
    </w:p>
    <w:p>
      <w:pPr>
        <w:pStyle w:val="ListBullet"/>
        <w:spacing w:after="60"/>
      </w:pPr>
      <w:r>
        <w:t>Your first name, as you entered it in the app.</w:t>
      </w:r>
    </w:p>
    <w:p>
      <w:pPr>
        <w:pStyle w:val="ListBullet"/>
        <w:spacing w:after="60"/>
      </w:pPr>
      <w:r>
        <w:t>A summary of your data:</w:t>
      </w:r>
    </w:p>
    <w:p>
      <w:pPr>
        <w:pStyle w:val="ListBullet2"/>
        <w:spacing w:after="60"/>
      </w:pPr>
      <w:r>
        <w:t>your Habbits and how they're going</w:t>
      </w:r>
    </w:p>
    <w:p>
      <w:pPr>
        <w:pStyle w:val="ListBullet2"/>
        <w:spacing w:after="60"/>
      </w:pPr>
      <w:r>
        <w:t>your recent spending, with amounts, categories and notes</w:t>
      </w:r>
    </w:p>
    <w:p>
      <w:pPr>
        <w:pStyle w:val="ListBullet2"/>
        <w:spacing w:after="60"/>
      </w:pPr>
      <w:r>
        <w:t>your budget, bills and savings jars</w:t>
      </w:r>
    </w:p>
    <w:p>
      <w:pPr>
        <w:pStyle w:val="ListBullet2"/>
        <w:spacing w:after="60"/>
      </w:pPr>
      <w:r>
        <w:t>your focus time</w:t>
      </w:r>
    </w:p>
    <w:p>
      <w:pPr>
        <w:pStyle w:val="ListBullet2"/>
        <w:spacing w:after="60"/>
      </w:pPr>
      <w:r>
        <w:t>your workouts, with exercises, weights and reps</w:t>
      </w:r>
    </w:p>
    <w:p>
      <w:r>
        <w:t xml:space="preserve">This goes to Habbit's server, which runs on </w:t>
      </w:r>
      <w:hyperlink r:id="rId10">
        <w:r>
          <w:rPr>
            <w:color w:val="1155CC"/>
            <w:u w:val="single"/>
          </w:rPr>
          <w:t xml:space="preserve">Supabase</w:t>
        </w:r>
      </w:hyperlink>
      <w:r>
        <w:t>. The server passes it on to Google's Gemini API and sends the reply back to the app. It doesn't store your messages or the summary.</w:t>
      </w:r>
    </w:p>
    <w:p>
      <w:r>
        <w:t xml:space="preserve">Google handles it under the </w:t>
      </w:r>
      <w:hyperlink r:id="rId11">
        <w:r>
          <w:rPr>
            <w:color w:val="1155CC"/>
            <w:u w:val="single"/>
          </w:rPr>
          <w:t xml:space="preserve">Gemini API terms</w:t>
        </w:r>
      </w:hyperlink>
      <w:r>
        <w:t xml:space="preserve"> for paid services. Under those terms, Google doesn't use it to improve its products, and keeps it only for a limited time to detect abuse.</w:t>
      </w:r>
    </w:p>
    <w:p>
      <w:r>
        <w:t>Please don't share sensitive information, like passwords or account numbers, with Bonbon.</w:t>
      </w:r>
    </w:p>
    <w:p>
      <w:pPr>
        <w:pStyle w:val="Heading1"/>
      </w:pPr>
      <w:r>
        <w:t>Your Habbit account ID</w:t>
      </w:r>
    </w:p>
    <w:p>
      <w:r>
        <w:t>To count your daily Bonbon messages and check whether you have Pro, the app creates an anonymous account on Habbit's server. It has no name, email or phone number, just a random ID kept in your iPhone's Keychain. You can see it in Settings › Subscription. The server stores this ID and how many messages you sent each day.</w:t>
      </w:r>
    </w:p>
    <w:p>
      <w:pPr>
        <w:pStyle w:val="Heading1"/>
      </w:pPr>
      <w:r>
        <w:t>Purchases</w:t>
      </w:r>
    </w:p>
    <w:p>
      <w:r>
        <w:t xml:space="preserve">Habbit Pro is bought through Apple, and we never see your payment details. </w:t>
      </w:r>
      <w:hyperlink r:id="rId12">
        <w:r>
          <w:rPr>
            <w:color w:val="1155CC"/>
            <w:u w:val="single"/>
          </w:rPr>
          <w:t xml:space="preserve">RevenueCat</w:t>
        </w:r>
      </w:hyperlink>
      <w:r>
        <w:t>, the service that manages subscriptions for Habbit, receives your anonymous account ID and your purchase history from Apple, so the app knows you have Pro.</w:t>
      </w:r>
    </w:p>
    <w:p>
      <w:pPr>
        <w:pStyle w:val="Heading1"/>
      </w:pPr>
      <w:r>
        <w:t>What we don't do</w:t>
      </w:r>
    </w:p>
    <w:p>
      <w:pPr>
        <w:pStyle w:val="ListBullet"/>
        <w:spacing w:after="60"/>
      </w:pPr>
      <w:r>
        <w:t>no ads</w:t>
      </w:r>
    </w:p>
    <w:p>
      <w:pPr>
        <w:pStyle w:val="ListBullet"/>
        <w:spacing w:after="60"/>
      </w:pPr>
      <w:r>
        <w:t>no third-party analytics</w:t>
      </w:r>
    </w:p>
    <w:p>
      <w:pPr>
        <w:pStyle w:val="ListBullet"/>
        <w:spacing w:after="60"/>
      </w:pPr>
      <w:r>
        <w:t>no tracking across other apps or websites</w:t>
      </w:r>
    </w:p>
    <w:p>
      <w:pPr>
        <w:pStyle w:val="ListBullet"/>
        <w:spacing w:after="60"/>
      </w:pPr>
      <w:r>
        <w:t>no access to your location or contacts</w:t>
      </w:r>
    </w:p>
    <w:p>
      <w:pPr>
        <w:pStyle w:val="ListBullet"/>
        <w:spacing w:after="60"/>
      </w:pPr>
      <w:r>
        <w:t>no selling or sharing your information for advertising</w:t>
      </w:r>
    </w:p>
    <w:p>
      <w:pPr>
        <w:pStyle w:val="Heading1"/>
      </w:pPr>
      <w:r>
        <w:t>Deleting your information</w:t>
      </w:r>
    </w:p>
    <w:p>
      <w:pPr>
        <w:pStyle w:val="ListBullet"/>
        <w:spacing w:after="60"/>
      </w:pPr>
      <w:r>
        <w:rPr>
          <w:b/>
        </w:rPr>
        <w:t>On your iPhone:</w:t>
      </w:r>
      <w:r>
        <w:t xml:space="preserve"> Settings › Delete All Data, or delete the app. To clear only the chat, tap Clear chat on Bonbon's screen.</w:t>
      </w:r>
    </w:p>
    <w:p>
      <w:pPr>
        <w:pStyle w:val="ListBullet"/>
        <w:spacing w:after="60"/>
      </w:pPr>
      <w:r>
        <w:rPr>
          <w:b/>
        </w:rPr>
        <w:t>iCloud backup:</w:t>
      </w:r>
      <w:r>
        <w:t xml:space="preserve"> turn off iCloud for Habbit, or manage your iCloud storage in the iOS Settings app.</w:t>
      </w:r>
    </w:p>
    <w:p>
      <w:pPr>
        <w:pStyle w:val="ListBullet"/>
        <w:spacing w:after="60"/>
      </w:pPr>
      <w:r>
        <w:rPr>
          <w:b/>
        </w:rPr>
        <w:t>Habbit's server:</w:t>
      </w:r>
      <w:r>
        <w:t xml:space="preserve"> email us your Account ID (Settings › Subscription) and we'll delete your account and message counts.</w:t>
      </w:r>
    </w:p>
    <w:p>
      <w:pPr>
        <w:pStyle w:val="ListBullet"/>
        <w:spacing w:after="60"/>
      </w:pPr>
      <w:r>
        <w:rPr>
          <w:b/>
        </w:rPr>
        <w:t>Google:</w:t>
      </w:r>
      <w:r>
        <w:t xml:space="preserve"> messages sent to Bonbon are kept by Google only for the limited time its terms allow.</w:t>
      </w:r>
    </w:p>
    <w:p>
      <w:pPr>
        <w:pStyle w:val="Heading1"/>
      </w:pPr>
      <w:r>
        <w:t>Children</w:t>
      </w:r>
    </w:p>
    <w:p>
      <w:r>
        <w:t>Bonbon is only for people 18 and older, and stays off for anyone who says they're younger. The rest of Habbit isn't directed at children under 13, and we don't knowingly collect information from them.</w:t>
      </w:r>
    </w:p>
    <w:p>
      <w:pPr>
        <w:pStyle w:val="Heading1"/>
      </w:pPr>
      <w:r>
        <w:t>Changes</w:t>
      </w:r>
    </w:p>
    <w:p>
      <w:r>
        <w:t>If this policy changes, we'll update it here and change the effective date at the top.</w:t>
      </w:r>
    </w:p>
    <w:p>
      <w:pPr>
        <w:pStyle w:val="Heading1"/>
      </w:pPr>
      <w:r>
        <w:t>Contact</w:t>
      </w:r>
    </w:p>
    <w:p>
      <w:r>
        <w:t xml:space="preserve">Questions or deletion requests: </w:t>
      </w:r>
      <w:hyperlink r:id="rId13">
        <w:r>
          <w:rPr>
            <w:color w:val="1155CC"/>
            <w:u w:val="single"/>
          </w:rPr>
          <w:t xml:space="preserve">selrvk@gmail.com</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2222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pple.com/legal/privacy/" TargetMode="External"/><Relationship Id="rId10" Type="http://schemas.openxmlformats.org/officeDocument/2006/relationships/hyperlink" Target="https://supabase.com/privacy" TargetMode="External"/><Relationship Id="rId11" Type="http://schemas.openxmlformats.org/officeDocument/2006/relationships/hyperlink" Target="https://ai.google.dev/gemini-api/terms" TargetMode="External"/><Relationship Id="rId12" Type="http://schemas.openxmlformats.org/officeDocument/2006/relationships/hyperlink" Target="https://www.revenuecat.com/privacy/" TargetMode="External"/><Relationship Id="rId13" Type="http://schemas.openxmlformats.org/officeDocument/2006/relationships/hyperlink" Target="mailto:selrv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Habbit Privacy Policy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